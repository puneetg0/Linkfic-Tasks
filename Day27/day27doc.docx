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27: Application Testing, Documentation, and Deployment Preparation</w:t>
      </w:r>
    </w:p>
    <w:p>
      <w:pPr>
        <w:pStyle w:val="Title"/>
      </w:pPr>
      <w:r>
        <w:t>Day 27: Application Testing, Documentation, and Deployment Preparation</w:t>
      </w:r>
    </w:p>
    <w:p/>
    <w:p>
      <w:pPr>
        <w:pStyle w:val="Heading1"/>
      </w:pPr>
      <w:r>
        <w:t>Project Overview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
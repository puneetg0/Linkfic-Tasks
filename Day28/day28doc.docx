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28: Final Application Review and Project Presentation</w:t>
      </w:r>
    </w:p>
    <w:p>
      <w:pPr>
        <w:pStyle w:val="Title"/>
      </w:pPr>
      <w:r>
        <w:t>Day 28: Final Application Review and Project Presentation</w:t>
      </w:r>
    </w:p>
    <w:p/>
    <w:p>
      <w:pPr>
        <w:pStyle w:val="Heading1"/>
      </w:pPr>
      <w:r>
        <w:t>Project Name</w:t>
      </w:r>
    </w:p>
    <w:p>
      <w:r>
        <w:rPr>
          <w:sz w:val="22"/>
        </w:rPr>
        <w:t>Blood Donation Management System</w:t>
      </w:r>
    </w:p>
    <w:p/>
    <w:p>
      <w:pPr>
        <w:pStyle w:val="Heading1"/>
      </w:pPr>
      <w:r>
        <w:t>Project Repository</w:t>
      </w:r>
    </w:p>
    <w:p>
      <w:r>
        <w:rPr>
          <w:sz w:val="22"/>
        </w:rPr>
        <w:t>https://github.com/puneetg0/Blood-Donation</w:t>
      </w:r>
    </w:p>
    <w:p/>
    <w:p>
      <w:pPr>
        <w:pStyle w:val="Heading1"/>
      </w:pPr>
      <w:r>
        <w:t>1. Tasks Completed</w:t>
      </w:r>
    </w:p>
    <w:p/>
    <w:p>
      <w:pPr>
        <w:pStyle w:val="ListNumber"/>
      </w:pPr>
      <w:r>
        <w:rPr>
          <w:sz w:val="22"/>
        </w:rPr>
        <w:t>Reviewed the complete application.</w:t>
      </w:r>
    </w:p>
    <w:p>
      <w:pPr>
        <w:pStyle w:val="ListNumber"/>
      </w:pPr>
      <w:r>
        <w:rPr>
          <w:sz w:val="22"/>
        </w:rPr>
        <w:t>Tested all implemented features.</w:t>
      </w:r>
    </w:p>
    <w:p>
      <w:pPr>
        <w:pStyle w:val="ListNumber"/>
      </w:pPr>
      <w:r>
        <w:rPr>
          <w:sz w:val="22"/>
        </w:rPr>
        <w:t>Conducted a self-code review.</w:t>
      </w:r>
    </w:p>
    <w:p>
      <w:pPr>
        <w:pStyle w:val="ListNumber"/>
      </w:pPr>
      <w:r>
        <w:rPr>
          <w:sz w:val="22"/>
        </w:rPr>
        <w:t>Fixed the remaining issues and bugs.</w:t>
      </w:r>
    </w:p>
    <w:p>
      <w:pPr>
        <w:pStyle w:val="ListNumber"/>
      </w:pPr>
      <w:r>
        <w:rPr>
          <w:sz w:val="22"/>
        </w:rPr>
        <w:t>Prepared the project presentation.</w:t>
      </w:r>
    </w:p>
    <w:p>
      <w:pPr>
        <w:pStyle w:val="ListNumber"/>
      </w:pPr>
      <w:r>
        <w:rPr>
          <w:sz w:val="22"/>
        </w:rPr>
        <w:t>Practiced explaining technical decisions.</w:t>
      </w:r>
    </w:p>
    <w:p>
      <w:pPr>
        <w:pStyle w:val="ListNumber"/>
      </w:pPr>
      <w:r>
        <w:rPr>
          <w:sz w:val="22"/>
        </w:rPr>
        <w:t>Recorded a short project demo (optional).</w:t>
      </w:r>
    </w:p>
    <w:p>
      <w:pPr>
        <w:pStyle w:val="ListNumber"/>
      </w:pPr>
      <w:r>
        <w:rPr>
          <w:sz w:val="22"/>
        </w:rPr>
        <w:t>Finalized the GitHub repository.</w:t>
      </w:r>
    </w:p>
    <w:p/>
    <w:p>
      <w:pPr>
        <w:pStyle w:val="Heading1"/>
      </w:pPr>
      <w:r>
        <w:t>2. Task Descriptions</w:t>
      </w:r>
    </w:p>
    <w:p/>
    <w:p>
      <w:pPr>
        <w:pStyle w:val="Heading2"/>
      </w:pPr>
      <w:r>
        <w:t>Task 1: Reviewed the Complete Application</w:t>
      </w:r>
    </w:p>
    <w:p/>
    <w:p>
      <w:r>
        <w:rPr>
          <w:sz w:val="22"/>
        </w:rPr>
        <w:t>I reviewed the complete Blood Donation Management System to understand its structure, functionality, and overall workflow. I checked the application pages, navigation, implemented features, frontend and backend integration, API endpoints, and database interactions.</w:t>
      </w:r>
    </w:p>
    <w:p/>
    <w:p>
      <w:r>
        <w:rPr>
          <w:sz w:val="22"/>
        </w:rPr>
        <w:t>I also reviewed the application for incomplete functionality, inconsistent layouts, and unexpected behavior to ensure that the project was ready for final evaluation.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
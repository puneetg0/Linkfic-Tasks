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29: Final Project Review and Submission</w:t>
      </w:r>
    </w:p>
    <w:p>
      <w:pPr>
        <w:pStyle w:val="Title"/>
      </w:pPr>
      <w:r>
        <w:t>Day 29: Final Project Review and Submission</w:t>
      </w:r>
    </w:p>
    <w:p/>
    <w:p>
      <w:pPr>
        <w:pStyle w:val="Heading1"/>
      </w:pPr>
      <w:r>
        <w:t>Project: Blood Donation Manager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